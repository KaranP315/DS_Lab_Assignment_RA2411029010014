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Science Lab Assignment</w:t>
      </w:r>
    </w:p>
    <w:p>
      <w:r>
        <w:t>Name: Karan Pullagal</w:t>
      </w:r>
    </w:p>
    <w:p>
      <w:r>
        <w:t>Roll Number: MA2411020010018</w:t>
      </w:r>
    </w:p>
    <w:p>
      <w:r>
        <w:t>Class: B.Tech CSE (Core)</w:t>
      </w:r>
    </w:p>
    <w:p>
      <w:r>
        <w:t xml:space="preserve">GitHub Repository Link: </w:t>
      </w:r>
      <w:r>
        <w:rPr>
          <w:u w:val="single"/>
        </w:rPr>
        <w:t>https://github.com/KaranP315/DS_Lab_Assignment_MA2411020010018</w:t>
      </w:r>
    </w:p>
    <w:p>
      <w:r>
        <w:t>Question Numbers Attempted: Q1, Q2, Q6</w:t>
      </w:r>
    </w:p>
    <w:p>
      <w:r>
        <w:br w:type="page"/>
      </w:r>
    </w:p>
    <w:p>
      <w:pPr>
        <w:pStyle w:val="Heading1"/>
      </w:pPr>
      <w:r>
        <w:t>Q1</w:t>
      </w:r>
    </w:p>
    <w:p>
      <w:pPr>
        <w:pStyle w:val="Heading2"/>
      </w:pPr>
      <w:r>
        <w:t>Problem Statement</w:t>
      </w:r>
    </w:p>
    <w:p>
      <w:r>
        <w:t>Q1. Smart Missing Value Handling with Business Rules.</w:t>
        <w:br/>
        <w:t>Fill missing SalesAmount using median of ProductCategory and Region, or overall Category median. Create Imputation_Method column.</w:t>
      </w:r>
    </w:p>
    <w:p>
      <w:pPr>
        <w:pStyle w:val="Heading2"/>
      </w:pPr>
      <w:r>
        <w:t>Approach / Logic used</w:t>
      </w:r>
    </w:p>
    <w:p>
      <w:r>
        <w:t>Grouped data by (ProductCategory, Region) for regional median and (ProductCategory) for category median. Used boolean masks to conditionally fill missing values and record imputation method.</w:t>
      </w:r>
    </w:p>
    <w:p>
      <w:pPr>
        <w:pStyle w:val="Heading2"/>
      </w:pPr>
      <w:r>
        <w:t>Complete Python Code</w:t>
      </w:r>
    </w:p>
    <w:p>
      <w:pPr>
        <w:pStyle w:val="NoSpacing"/>
      </w:pPr>
      <w:r>
        <w:rPr>
          <w:rFonts w:ascii="Courier New" w:hAnsi="Courier New"/>
          <w:sz w:val="18"/>
        </w:rPr>
        <w:t>import pandas as pd</w:t>
        <w:br/>
        <w:t>import numpy as np</w:t>
        <w:br/>
        <w:br/>
        <w:t>def clean_retail_sales():</w:t>
        <w:br/>
        <w:t xml:space="preserve">    df = pd.read_csv('retail_sales.csv')</w:t>
        <w:br/>
        <w:t xml:space="preserve">    </w:t>
        <w:br/>
        <w:t xml:space="preserve">    # Calculate medians</w:t>
        <w:br/>
        <w:t xml:space="preserve">    regional_category_median = df.groupby(['ProductCategory', 'Region'])['SalesAmount'].transform('median')</w:t>
        <w:br/>
        <w:t xml:space="preserve">    category_median = df.groupby('ProductCategory')['SalesAmount'].transform('median')</w:t>
        <w:br/>
        <w:t xml:space="preserve">    </w:t>
        <w:br/>
        <w:t xml:space="preserve">    # Create the Imputation_Method column</w:t>
        <w:br/>
        <w:t xml:space="preserve">    df['Imputation_Method'] = np.nan</w:t>
        <w:br/>
        <w:t xml:space="preserve">    </w:t>
        <w:br/>
        <w:t xml:space="preserve">    # Condition 1: Missing SalesAmount, Category Electronics, Region South</w:t>
        <w:br/>
        <w:t xml:space="preserve">    # But instruction says: Some SalesAmount values are missing only for "Electronics" category in "South" region.</w:t>
        <w:br/>
        <w:t xml:space="preserve">    # Instruction: Fills missing SalesAmount using the median of the same ProductCategory and Region.</w:t>
        <w:br/>
        <w:t xml:space="preserve">    # If the median cannot be calculated, use the overall median of that ProductCategory.</w:t>
        <w:br/>
        <w:t xml:space="preserve">    </w:t>
        <w:br/>
        <w:t xml:space="preserve">    missing_mask = df['SalesAmount'].isnull()</w:t>
        <w:br/>
        <w:t xml:space="preserve">    </w:t>
        <w:br/>
        <w:t xml:space="preserve">    # Try filling with Regional Median</w:t>
        <w:br/>
        <w:t xml:space="preserve">    can_fill_regional = missing_mask &amp; regional_category_median.notnull()</w:t>
        <w:br/>
        <w:t xml:space="preserve">    df.loc[can_fill_regional, 'SalesAmount'] = regional_category_median[can_fill_regional]</w:t>
        <w:br/>
        <w:t xml:space="preserve">    df.loc[can_fill_regional, 'Imputation_Method'] = 'Regional_Median'</w:t>
        <w:br/>
        <w:t xml:space="preserve">    </w:t>
        <w:br/>
        <w:t xml:space="preserve">    # Update missing mask</w:t>
        <w:br/>
        <w:t xml:space="preserve">    missing_mask = df['SalesAmount'].isnull()</w:t>
        <w:br/>
        <w:t xml:space="preserve">    </w:t>
        <w:br/>
        <w:t xml:space="preserve">    # Try filling with Category Median</w:t>
        <w:br/>
        <w:t xml:space="preserve">    can_fill_category = missing_mask &amp; category_median.notnull()</w:t>
        <w:br/>
        <w:t xml:space="preserve">    df.loc[can_fill_category, 'SalesAmount'] = category_median[can_fill_category]</w:t>
        <w:br/>
        <w:t xml:space="preserve">    df.loc[can_fill_category, 'Imputation_Method'] = 'Category_Median'</w:t>
        <w:br/>
        <w:t xml:space="preserve">    </w:t>
        <w:br/>
        <w:t xml:space="preserve">    # Save the cleaned file</w:t>
        <w:br/>
        <w:t xml:space="preserve">    df.to_csv('cleaned_retail_sales.csv', index=False)</w:t>
        <w:br/>
        <w:t xml:space="preserve">    </w:t>
        <w:br/>
        <w:t xml:space="preserve">    # Print the count of rows filled by each method</w:t>
        <w:br/>
        <w:t xml:space="preserve">    counts = df['Imputation_Method'].value_counts()</w:t>
        <w:br/>
        <w:t xml:space="preserve">    print("Missing values filled using each method:")</w:t>
        <w:br/>
        <w:t xml:space="preserve">    print(counts)</w:t>
        <w:br/>
        <w:t xml:space="preserve">    </w:t>
        <w:br/>
        <w:t>if __name__ == "__main__":</w:t>
        <w:br/>
        <w:t xml:space="preserve">    clean_retail_sales()</w:t>
        <w:br/>
      </w:r>
    </w:p>
    <w:p>
      <w:pPr>
        <w:pStyle w:val="Heading2"/>
      </w:pPr>
      <w:r>
        <w:t>Output / Results</w:t>
      </w:r>
    </w:p>
    <w:p>
      <w:pPr>
        <w:pStyle w:val="NoSpacing"/>
      </w:pPr>
      <w:r>
        <w:rPr>
          <w:rFonts w:ascii="Courier New" w:hAnsi="Courier New"/>
          <w:sz w:val="20"/>
        </w:rPr>
        <w:t>Missing values filled using each method:</w:t>
        <w:br/>
        <w:t>Imputation_Method</w:t>
        <w:br/>
        <w:t>Regional_Median    6</w:t>
        <w:br/>
        <w:t>Name: count, dtype: int64</w:t>
        <w:br/>
      </w:r>
    </w:p>
    <w:p>
      <w:pPr>
        <w:pStyle w:val="Heading2"/>
      </w:pPr>
      <w:r>
        <w:t>Challenges faced and how solved</w:t>
      </w:r>
    </w:p>
    <w:p>
      <w:r>
        <w:t>Filtering logic to apply conditions properly without overriding values unnecessarily. Solved using dataframe `.loc` with boolean masking.</w:t>
      </w:r>
    </w:p>
    <w:p>
      <w:pPr>
        <w:pStyle w:val="Heading2"/>
      </w:pPr>
      <w:r>
        <w:t>Key insights / observations</w:t>
      </w:r>
    </w:p>
    <w:p>
      <w:r>
        <w:t>Regional median mapping handles values more explicitly by controlling geographical variance. Category medians act as a safety net when regional subsets are missing.</w:t>
      </w:r>
    </w:p>
    <w:p>
      <w:r>
        <w:br w:type="page"/>
      </w:r>
    </w:p>
    <w:p>
      <w:pPr>
        <w:pStyle w:val="Heading1"/>
      </w:pPr>
      <w:r>
        <w:t>Q2</w:t>
      </w:r>
    </w:p>
    <w:p>
      <w:pPr>
        <w:pStyle w:val="Heading2"/>
      </w:pPr>
      <w:r>
        <w:t>Problem Statement</w:t>
      </w:r>
    </w:p>
    <w:p>
      <w:r>
        <w:t>Q2. Complex String Manipulation with Duplicate Handling.</w:t>
        <w:br/>
        <w:t>Remove titles, split into First, Middle, Last names, format into lower case firstinitial + lastname. Append number to handle duplicate usernames.</w:t>
      </w:r>
    </w:p>
    <w:p>
      <w:pPr>
        <w:pStyle w:val="Heading2"/>
      </w:pPr>
      <w:r>
        <w:t>Approach / Logic used</w:t>
      </w:r>
    </w:p>
    <w:p>
      <w:r>
        <w:t>Applied regex to extract and remove titles. Split the remaining text taking care of variable-length names using a function. Iteratively built username strings and tracked uniqueness using a dictionary counter.</w:t>
      </w:r>
    </w:p>
    <w:p>
      <w:pPr>
        <w:pStyle w:val="Heading2"/>
      </w:pPr>
      <w:r>
        <w:t>Complete Python Code</w:t>
      </w:r>
    </w:p>
    <w:p>
      <w:pPr>
        <w:pStyle w:val="NoSpacing"/>
      </w:pPr>
      <w:r>
        <w:rPr>
          <w:rFonts w:ascii="Courier New" w:hAnsi="Courier New"/>
          <w:sz w:val="18"/>
        </w:rPr>
        <w:t>import pandas as pd</w:t>
        <w:br/>
        <w:t>import re</w:t>
        <w:br/>
        <w:br/>
        <w:t>def process_employee_names():</w:t>
        <w:br/>
        <w:t xml:space="preserve">    df = pd.read_csv('employee_master.csv')</w:t>
        <w:br/>
        <w:t xml:space="preserve">    </w:t>
        <w:br/>
        <w:t xml:space="preserve">    # Titles to remove</w:t>
        <w:br/>
        <w:t xml:space="preserve">    titles = r'^(Dr\.|Mr\.|Ms\.|Mrs\.)\s*'</w:t>
        <w:br/>
        <w:t xml:space="preserve">    </w:t>
        <w:br/>
        <w:t xml:space="preserve">    df['Clean_Name'] = df['Employee_Name'].str.replace(titles, '', regex=True).str.strip()</w:t>
        <w:br/>
        <w:t xml:space="preserve">    </w:t>
        <w:br/>
        <w:t xml:space="preserve">    def split_name(name):</w:t>
        <w:br/>
        <w:t xml:space="preserve">        parts = name.split()</w:t>
        <w:br/>
        <w:t xml:space="preserve">        if len(parts) == 1:</w:t>
        <w:br/>
        <w:t xml:space="preserve">            return parts[0], '', ''</w:t>
        <w:br/>
        <w:t xml:space="preserve">        elif len(parts) == 2:</w:t>
        <w:br/>
        <w:t xml:space="preserve">            return parts[0], '', parts[1]</w:t>
        <w:br/>
        <w:t xml:space="preserve">        else:</w:t>
        <w:br/>
        <w:t xml:space="preserve">            return parts[0], ' '.join(parts[1:-1]), parts[-1]</w:t>
        <w:br/>
        <w:t xml:space="preserve">            </w:t>
        <w:br/>
        <w:t xml:space="preserve">    # Apply splitting</w:t>
        <w:br/>
        <w:t xml:space="preserve">    df[['First_Name', 'Middle_Initial', 'Last_Name']] = df['Clean_Name'].apply(lambda x: pd.Series(split_name(x)))</w:t>
        <w:br/>
        <w:t xml:space="preserve">    </w:t>
        <w:br/>
        <w:t xml:space="preserve">    # Generate Username: firstinitial.lastname (all lowercase)</w:t>
        <w:br/>
        <w:t xml:space="preserve">    df['Base_Username'] = df['First_Name'].str[0].str.lower() + df['Last_Name'].str.lower()</w:t>
        <w:br/>
        <w:t xml:space="preserve">    </w:t>
        <w:br/>
        <w:t xml:space="preserve">    # Handle duplicates</w:t>
        <w:br/>
        <w:t xml:space="preserve">    usernames = []</w:t>
        <w:br/>
        <w:t xml:space="preserve">    username_counts = {}</w:t>
        <w:br/>
        <w:t xml:space="preserve">    duplicates_handled = 0</w:t>
        <w:br/>
        <w:t xml:space="preserve">    </w:t>
        <w:br/>
        <w:t xml:space="preserve">    for uname in df['Base_Username']:</w:t>
        <w:br/>
        <w:t xml:space="preserve">        if uname in username_counts:</w:t>
        <w:br/>
        <w:t xml:space="preserve">            # Duplicate found</w:t>
        <w:br/>
        <w:t xml:space="preserve">            username_counts[uname] += 1</w:t>
        <w:br/>
        <w:t xml:space="preserve">            new_uname = f"{uname}{username_counts[uname]}"</w:t>
        <w:br/>
        <w:t xml:space="preserve">            usernames.append(new_uname)</w:t>
        <w:br/>
        <w:t xml:space="preserve">            duplicates_handled += 1</w:t>
        <w:br/>
        <w:t xml:space="preserve">        else:</w:t>
        <w:br/>
        <w:t xml:space="preserve">            username_counts[uname] = 1</w:t>
        <w:br/>
        <w:t xml:space="preserve">            usernames.append(uname)</w:t>
        <w:br/>
        <w:t xml:space="preserve">            </w:t>
        <w:br/>
        <w:t xml:space="preserve">    df['Username'] = usernames</w:t>
        <w:br/>
        <w:t xml:space="preserve">    </w:t>
        <w:br/>
        <w:t xml:space="preserve">    # Display the final DataFrame with the first 8 rows</w:t>
        <w:br/>
        <w:t xml:space="preserve">    print("Final DataFrame (First 8 Rows):")</w:t>
        <w:br/>
        <w:t xml:space="preserve">    print(df[['Employee_Name', 'First_Name', 'Middle_Initial', 'Last_Name', 'Username']].head(8))</w:t>
        <w:br/>
        <w:t xml:space="preserve">    print(f"\nTotal number of duplicate usernames handled: {duplicates_handled}")</w:t>
        <w:br/>
        <w:br/>
        <w:t>if __name__ == "__main__":</w:t>
        <w:br/>
        <w:t xml:space="preserve">    process_employee_names()</w:t>
        <w:br/>
      </w:r>
    </w:p>
    <w:p>
      <w:pPr>
        <w:pStyle w:val="Heading2"/>
      </w:pPr>
      <w:r>
        <w:t>Output / Results</w:t>
      </w:r>
    </w:p>
    <w:p>
      <w:pPr>
        <w:pStyle w:val="NoSpacing"/>
      </w:pPr>
      <w:r>
        <w:rPr>
          <w:rFonts w:ascii="Courier New" w:hAnsi="Courier New"/>
          <w:sz w:val="20"/>
        </w:rPr>
        <w:t>Final DataFrame (First 8 Rows):</w:t>
        <w:br/>
        <w:t xml:space="preserve">            Employee_Name First_Name Middle_Initial  Last_Name    Username</w:t>
        <w:br/>
        <w:t>0  Dr. Rahul Kumar Sharma      Rahul          Kumar     Sharma     rsharma</w:t>
        <w:br/>
        <w:t>1                Priya M.      Priya                        M.         pm.</w:t>
        <w:br/>
        <w:t>2        Mr. S. Venkatesh         S.                 Venkatesh  svenkatesh</w:t>
        <w:br/>
        <w:t>3            Ms. Priya M.      Priya                        M.        pm.2</w:t>
        <w:br/>
        <w:t>4            Rahul Sharma      Rahul                    Sharma    rsharma2</w:t>
        <w:br/>
        <w:t>5         Rahul K. Sharma      Rahul             K.     Sharma    rsharma3</w:t>
        <w:br/>
        <w:t>6          Dr. Amit Singh       Amit                     Singh      asingh</w:t>
        <w:br/>
        <w:t>7              Amit Singh       Amit                     Singh     asingh2</w:t>
        <w:br/>
        <w:br/>
        <w:t>Total number of duplicate usernames handled: 5</w:t>
        <w:br/>
      </w:r>
    </w:p>
    <w:p>
      <w:pPr>
        <w:pStyle w:val="Heading2"/>
      </w:pPr>
      <w:r>
        <w:t>Challenges faced and how solved</w:t>
      </w:r>
    </w:p>
    <w:p>
      <w:r>
        <w:t>Handling names with no middle names or varying name lengths. Addressed by counting string splits and conditionally allocating Name parts.</w:t>
      </w:r>
    </w:p>
    <w:p>
      <w:pPr>
        <w:pStyle w:val="Heading2"/>
      </w:pPr>
      <w:r>
        <w:t>Key insights / observations</w:t>
      </w:r>
    </w:p>
    <w:p>
      <w:r>
        <w:t>Using dictionary for counting username appearances operates in O(1) time complexity, efficiently solving duplication issues and keeping the generator robust for large logs.</w:t>
      </w:r>
    </w:p>
    <w:p>
      <w:r>
        <w:br w:type="page"/>
      </w:r>
    </w:p>
    <w:p>
      <w:pPr>
        <w:pStyle w:val="Heading1"/>
      </w:pPr>
      <w:r>
        <w:t>Q6</w:t>
      </w:r>
    </w:p>
    <w:p>
      <w:pPr>
        <w:pStyle w:val="Heading2"/>
      </w:pPr>
      <w:r>
        <w:t>Problem Statement</w:t>
      </w:r>
    </w:p>
    <w:p>
      <w:r>
        <w:t>Q6. Multi-File Data Wrangling.</w:t>
        <w:br/>
        <w:t>Merge student files with exam score files. Calculate average marks per Department per Subject. Pivot data.</w:t>
      </w:r>
    </w:p>
    <w:p>
      <w:pPr>
        <w:pStyle w:val="Heading2"/>
      </w:pPr>
      <w:r>
        <w:t>Approach / Logic used</w:t>
      </w:r>
    </w:p>
    <w:p>
      <w:r>
        <w:t>Used `pd.merge` on StudentID. Then grouped by 'Department' and 'Subject' to find the mean marks. Re-structured using `DataFrame.pivot` with Department as index and Subject as columns.</w:t>
      </w:r>
    </w:p>
    <w:p>
      <w:pPr>
        <w:pStyle w:val="Heading2"/>
      </w:pPr>
      <w:r>
        <w:t>Complete Python Code</w:t>
      </w:r>
    </w:p>
    <w:p>
      <w:pPr>
        <w:pStyle w:val="NoSpacing"/>
      </w:pPr>
      <w:r>
        <w:rPr>
          <w:rFonts w:ascii="Courier New" w:hAnsi="Courier New"/>
          <w:sz w:val="18"/>
        </w:rPr>
        <w:t>import pandas as pd</w:t>
        <w:br/>
        <w:br/>
        <w:t>def wrangle_data():</w:t>
        <w:br/>
        <w:t xml:space="preserve">    df_student = pd.read_csv('student_personal.csv')</w:t>
        <w:br/>
        <w:t xml:space="preserve">    df_exam = pd.read_csv('exam_scores.csv')</w:t>
        <w:br/>
        <w:t xml:space="preserve">    </w:t>
        <w:br/>
        <w:t xml:space="preserve">    # Merge both files on StudentID</w:t>
        <w:br/>
        <w:t xml:space="preserve">    merged_df = pd.merge(df_student, df_exam, on='StudentID', how='inner')</w:t>
        <w:br/>
        <w:t xml:space="preserve">    </w:t>
        <w:br/>
        <w:t xml:space="preserve">    # Calculate the average marks per Department for each Subject</w:t>
        <w:br/>
        <w:t xml:space="preserve">    avg_marks = merged_df.groupby(['Department', 'Subject'])['Marks'].mean().reset_index()</w:t>
        <w:br/>
        <w:t xml:space="preserve">    </w:t>
        <w:br/>
        <w:t xml:space="preserve">    # Reshape the result so that each Subject becomes a column</w:t>
        <w:br/>
        <w:t xml:space="preserve">    pivoted_df = avg_marks.pivot(index='Department', columns='Subject', values='Marks')</w:t>
        <w:br/>
        <w:t xml:space="preserve">    </w:t>
        <w:br/>
        <w:t xml:space="preserve">    print("Final Pivoted Table (Average Marks):")</w:t>
        <w:br/>
        <w:t xml:space="preserve">    print(pivoted_df)</w:t>
        <w:br/>
        <w:br/>
        <w:t>if __name__ == "__main__":</w:t>
        <w:br/>
        <w:t xml:space="preserve">    wrangle_data()</w:t>
        <w:br/>
      </w:r>
    </w:p>
    <w:p>
      <w:pPr>
        <w:pStyle w:val="Heading2"/>
      </w:pPr>
      <w:r>
        <w:t>Output / Results</w:t>
      </w:r>
    </w:p>
    <w:p>
      <w:pPr>
        <w:pStyle w:val="NoSpacing"/>
      </w:pPr>
      <w:r>
        <w:rPr>
          <w:rFonts w:ascii="Courier New" w:hAnsi="Courier New"/>
          <w:sz w:val="20"/>
        </w:rPr>
        <w:t>Final Pivoted Table (Average Marks):</w:t>
        <w:br/>
        <w:t>Subject     Math  Physics</w:t>
        <w:br/>
        <w:t xml:space="preserve">Department               </w:t>
        <w:br/>
        <w:t>CSE         88.5     87.5</w:t>
        <w:br/>
        <w:t>ECE         83.0     86.0</w:t>
        <w:br/>
        <w:t>MECH        60.0     70.0</w:t>
        <w:br/>
      </w:r>
    </w:p>
    <w:p>
      <w:pPr>
        <w:pStyle w:val="Heading2"/>
      </w:pPr>
      <w:r>
        <w:t>Challenges faced and how solved</w:t>
      </w:r>
    </w:p>
    <w:p>
      <w:r>
        <w:t>Deciding on `how` inner vs outer join constraint. Inner join selected as only students with recorded marks needed computation.</w:t>
      </w:r>
    </w:p>
    <w:p>
      <w:pPr>
        <w:pStyle w:val="Heading2"/>
      </w:pPr>
      <w:r>
        <w:t>Key insights / observations</w:t>
      </w:r>
    </w:p>
    <w:p>
      <w:r>
        <w:t>Pivoting immediately turns high-volume dimension rows into interpretable aggregated cross-tabulations making it easier to analyze performance comparatively.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